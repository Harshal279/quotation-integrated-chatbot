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[LOGO]</w:t>
      </w:r>
    </w:p>
    <w:p>
      <w:r>
        <w:t>Date: 14/03/2026</w:t>
      </w:r>
    </w:p>
    <w:p>
      <w:pPr>
        <w:pStyle w:val="Title"/>
        <w:jc w:val="center"/>
      </w:pPr>
      <w:r>
        <w:t>Comprehensive CRM Implementation for IoT Services Company</w:t>
      </w:r>
    </w:p>
    <w:p>
      <w:pPr>
        <w:pStyle w:val="Heading1"/>
      </w:pPr>
      <w:r>
        <w:t>Scope of Work/Deliverables</w:t>
      </w:r>
    </w:p>
    <w:p>
      <w:r>
        <w:rPr>
          <w:b/>
        </w:rPr>
        <w:t>1. {'deliverables': ['Conduct stakeholder interviews to understand the current sales process', 'Document the current sales process and identify pain points'], 'description': "Understand the client's current sales process and business context to identify areas for improvement.", 'title': 'Introduction and Business Context'}</w:t>
      </w:r>
    </w:p>
    <w:p>
      <w:r>
        <w:rPr>
          <w:b/>
        </w:rPr>
        <w:t>2. {'deliverables': ['Map the current sales process using a visual workflow tool', 'Identify bottlenecks and areas for improvement in the current sales process'], 'description': "Analyze the client's current sales process to identify areas for improvement.", 'title': 'Current Sales Process Analysis'}</w:t>
      </w:r>
    </w:p>
    <w:p>
      <w:r>
        <w:rPr>
          <w:b/>
        </w:rPr>
        <w:t>3. {'deliverables': ["Evaluate the client's current CRM system and identify areas for improvement", "Assess the client's current Google Sheets usage and identify areas for integration with the new CRM system"], 'description': "Assess the client's current tools and CRM usage to identify areas for improvement.", 'title': 'Current Tools and CRM Usage Assessment'}</w:t>
      </w:r>
    </w:p>
    <w:p>
      <w:r>
        <w:rPr>
          <w:b/>
        </w:rPr>
        <w:t>4. {'deliverables': ['Identify key performance indicators (KPIs) to track', 'Design a customized dashboard to track KPIs'], 'description': "Analyze the client's dashboard and reporting needs to design a customized dashboard.", 'title': 'Dashboard and Reporting Needs Analysis'}</w:t>
      </w:r>
    </w:p>
    <w:p>
      <w:r>
        <w:rPr>
          <w:b/>
        </w:rPr>
        <w:t>5. {'deliverables': ['Configure lead generation feature to streamline the sales process', 'Integrate WhatsApp with the CRM system to improve communication with customers', 'Configure auto deal creation feature to reduce manual errors', 'Configure sales forecasting feature to predict future sales performance'], 'description': 'Implement the requested features, including lead generation, WhatsApp integration, auto deal creation, and sales forecasting.', 'title': 'Requested Features Implementation'}</w:t>
      </w:r>
    </w:p>
    <w:p>
      <w:r>
        <w:rPr>
          <w:b/>
        </w:rPr>
        <w:t>6. {'deliverables': ["Integrate the new CRM system with the client's existing Google Sheets", "Customize the dashboard to meet the client's specific reporting needs", 'Configure the selected features to ensure seamless integration with the sales process'], 'description': 'Meet the implementation requirements, including integration with existing Google Sheets and CRM system, customization of the dashboard, and configuration of the selected features.', 'title': 'Implementation Requirements'}</w:t>
      </w:r>
    </w:p>
    <w:p>
      <w:r>
        <w:rPr>
          <w:b/>
        </w:rPr>
        <w:t>7. {'deliverables': ['Conduct training sessions for the sales team', 'Provide ongoing support to the sales team'], 'description': "Provide training and support to the client's sales team to ensure effective use of the new CRM system.", 'title': 'Training and Support'}</w:t>
      </w:r>
    </w:p>
    <w:p>
      <w:r>
        <w:rPr>
          <w:b/>
        </w:rPr>
        <w:t>8. {'deliverables': ['Conduct unit testing and integration testing', "Conduct user acceptance testing (UAT) to ensure the CRM system meets the client's requirements"], 'description': "Conduct quality assurance and testing to ensure the CRM system meets the client's requirements.", 'title': 'Quality Assurance and Testing'}</w:t>
      </w:r>
    </w:p>
    <w:p>
      <w:r>
        <w:rPr>
          <w:b/>
        </w:rPr>
        <w:t>9. {'deliverables': ['Deploy the CRM system to the production environment', "Provide ongoing maintenance and support to ensure the CRM system continues to meet the client's requirements"], 'description': 'Deploy the CRM system and provide ongoing maintenance and support.', 'title': 'Deployment and Maintenance'}</w:t>
      </w:r>
    </w:p>
    <w:p>
      <w:r>
        <w:rPr>
          <w:b/>
        </w:rPr>
        <w:t>10. {'deliverables': ['Develop a project plan and timeline', 'Manage the project team and stakeholders'], 'description': "Manage the project to ensure it is completed on time, within budget, and to the client's satisfaction.", 'title': 'Project Management'}</w:t>
      </w:r>
    </w:p>
    <w:p>
      <w:r>
        <w:rPr>
          <w:b/>
        </w:rPr>
        <w:t>11. {'deliverables': ['Develop documentation for the CRM system', 'Provide knowledge transfer to the sales team'], 'description': "Document the CRM system and provide knowledge transfer to the client's sales team.", 'title': 'Documentation and Knowledge Transfer'}</w:t>
      </w:r>
    </w:p>
    <w:p>
      <w:r>
        <w:rPr>
          <w:b/>
        </w:rPr>
        <w:t>12. {'deliverables': ['Provide warranty for the CRM system', 'Provide ongoing support to the sales team'], 'description': 'Provide warranty and support for the CRM system.', 'title': 'Warranty and Support'}</w:t>
      </w:r>
    </w:p>
    <w:p>
      <w:pPr>
        <w:pStyle w:val="Heading1"/>
      </w:pPr>
      <w:r>
        <w:t>Commercials:</w:t>
      </w:r>
    </w:p>
    <w:tbl>
      <w:tblPr>
        <w:tblStyle w:val="LightGrid-Accent1"/>
        <w:tblW w:type="auto" w:w="0"/>
        <w:tblLook w:firstColumn="1" w:firstRow="1" w:lastColumn="0" w:lastRow="0" w:noHBand="0" w:noVBand="1" w:val="04A0"/>
      </w:tblPr>
      <w:tblGrid>
        <w:gridCol w:w="4680"/>
        <w:gridCol w:w="4680"/>
      </w:tblGrid>
      <w:tr>
        <w:tc>
          <w:tcPr>
            <w:tcW w:type="dxa" w:w="4680"/>
          </w:tcPr>
          <w:p>
            <w:r>
              <w:t>Service Description</w:t>
            </w:r>
          </w:p>
        </w:tc>
        <w:tc>
          <w:tcPr>
            <w:tcW w:type="dxa" w:w="4680"/>
          </w:tcPr>
          <w:p>
            <w:r>
              <w:t>Fees (INR)</w:t>
            </w:r>
          </w:p>
        </w:tc>
      </w:tr>
      <w:tr>
        <w:tc>
          <w:tcPr>
            <w:tcW w:type="dxa" w:w="4680"/>
          </w:tcPr>
          <w:p>
            <w:r>
              <w:t>CRM Implementation and Configuration</w:t>
            </w:r>
          </w:p>
        </w:tc>
        <w:tc>
          <w:tcPr>
            <w:tcW w:type="dxa" w:w="4680"/>
          </w:tcPr>
          <w:p>
            <w:r>
              <w:t>₹INR 150,000</w:t>
            </w:r>
          </w:p>
        </w:tc>
      </w:tr>
      <w:tr>
        <w:tc>
          <w:tcPr>
            <w:tcW w:type="dxa" w:w="4680"/>
          </w:tcPr>
          <w:p>
            <w:r>
              <w:t>Customized Dashboard Development</w:t>
            </w:r>
          </w:p>
        </w:tc>
        <w:tc>
          <w:tcPr>
            <w:tcW w:type="dxa" w:w="4680"/>
          </w:tcPr>
          <w:p>
            <w:r>
              <w:t>₹INR 75,000</w:t>
            </w:r>
          </w:p>
        </w:tc>
      </w:tr>
      <w:tr>
        <w:tc>
          <w:tcPr>
            <w:tcW w:type="dxa" w:w="4680"/>
          </w:tcPr>
          <w:p>
            <w:r>
              <w:t>Training and Support</w:t>
            </w:r>
          </w:p>
        </w:tc>
        <w:tc>
          <w:tcPr>
            <w:tcW w:type="dxa" w:w="4680"/>
          </w:tcPr>
          <w:p>
            <w:r>
              <w:t>₹INR 30,000</w:t>
            </w:r>
          </w:p>
        </w:tc>
      </w:tr>
      <w:tr>
        <w:tc>
          <w:tcPr>
            <w:tcW w:type="dxa" w:w="4680"/>
          </w:tcPr>
          <w:p>
            <w:r>
              <w:t>Quality Assurance and Testing</w:t>
            </w:r>
          </w:p>
        </w:tc>
        <w:tc>
          <w:tcPr>
            <w:tcW w:type="dxa" w:w="4680"/>
          </w:tcPr>
          <w:p>
            <w:r>
              <w:t>₹INR 20,000</w:t>
            </w:r>
          </w:p>
        </w:tc>
      </w:tr>
      <w:tr>
        <w:tc>
          <w:tcPr>
            <w:tcW w:type="dxa" w:w="4680"/>
          </w:tcPr>
          <w:p>
            <w:r>
              <w:t>Deployment and Maintenance</w:t>
            </w:r>
          </w:p>
        </w:tc>
        <w:tc>
          <w:tcPr>
            <w:tcW w:type="dxa" w:w="4680"/>
          </w:tcPr>
          <w:p>
            <w:r>
              <w:t>₹INR 25,000</w:t>
            </w:r>
          </w:p>
        </w:tc>
      </w:tr>
      <w:tr>
        <w:tc>
          <w:tcPr>
            <w:tcW w:type="dxa" w:w="4680"/>
          </w:tcPr>
          <w:p>
            <w:r>
              <w:t>Project Management</w:t>
            </w:r>
          </w:p>
        </w:tc>
        <w:tc>
          <w:tcPr>
            <w:tcW w:type="dxa" w:w="4680"/>
          </w:tcPr>
          <w:p>
            <w:r>
              <w:t>₹INR 40,000</w:t>
            </w:r>
          </w:p>
        </w:tc>
      </w:tr>
    </w:tbl>
    <w:p>
      <w:pPr>
        <w:pStyle w:val="Heading1"/>
      </w:pPr>
      <w:r>
        <w:t>Terms &amp; Notes</w:t>
      </w:r>
    </w:p>
    <w:p>
      <w:pPr>
        <w:pStyle w:val="ListBullet"/>
      </w:pPr>
      <w:r>
        <w:t>The client shall provide all necessary information and access to the sales team and stakeholders.</w:t>
      </w:r>
    </w:p>
    <w:p>
      <w:pPr>
        <w:pStyle w:val="ListBullet"/>
      </w:pPr>
      <w:r>
        <w:t>The client shall be responsible for the accuracy and completeness of the data provided.</w:t>
      </w:r>
    </w:p>
    <w:p>
      <w:pPr>
        <w:pStyle w:val="ListBullet"/>
      </w:pPr>
      <w:r>
        <w:t>The client shall be responsible for the payment of all fees and charges as outlined in the pricing table.</w:t>
      </w:r>
    </w:p>
    <w:p>
      <w:pPr>
        <w:pStyle w:val="ListBullet"/>
      </w:pPr>
      <w:r>
        <w:t>The client shall be responsible for the maintenance and support of the CRM system after the deployment phase.</w:t>
      </w:r>
    </w:p>
    <w:p>
      <w:pPr>
        <w:pStyle w:val="ListBullet"/>
      </w:pPr>
      <w:r>
        <w:t>The client shall be responsible for the integration of the CRM system with any third-party systems or tools.</w:t>
      </w:r>
    </w:p>
    <w:p>
      <w:pPr>
        <w:pStyle w:val="ListBullet"/>
      </w:pPr>
      <w:r>
        <w:t>The client shall be responsible for the security and confidentiality of the data stored in the CRM system.</w:t>
      </w:r>
    </w:p>
    <w:p>
      <w:pPr>
        <w:pStyle w:val="ListBullet"/>
      </w:pPr>
      <w:r>
        <w:t>The client shall be responsible for the compliance with all applicable laws and regulations.</w:t>
      </w:r>
    </w:p>
    <w:p>
      <w:pPr>
        <w:pStyle w:val="ListBullet"/>
      </w:pPr>
      <w:r>
        <w:t>The client shall be responsible for the notification of any changes to the sales process or business requirements.</w:t>
      </w:r>
    </w:p>
    <w:p>
      <w:pPr>
        <w:pStyle w:val="ListBullet"/>
      </w:pPr>
      <w:r>
        <w:t>The client shall be responsible for the acceptance of the CRM system and the customized dashboard.</w:t>
      </w:r>
    </w:p>
    <w:p>
      <w:pPr>
        <w:pStyle w:val="ListBullet"/>
      </w:pPr>
      <w:r>
        <w:t>The client shall be responsible for the payment of any additional fees or charges for any changes or modifications to the CRM system or the customized dashboard.</w:t>
      </w:r>
    </w:p>
    <w:p>
      <w:pPr>
        <w:pStyle w:val="Heading1"/>
      </w:pPr>
      <w:r>
        <w:t>Bank Details for Payment</w:t>
      </w:r>
    </w:p>
    <w:p>
      <w:pPr>
        <w:pStyle w:val="ListBullet"/>
      </w:pPr>
      <w:r>
        <w:t>Bank Name: HDFC Bank</w:t>
      </w:r>
    </w:p>
    <w:p>
      <w:pPr>
        <w:pStyle w:val="ListBullet"/>
      </w:pPr>
      <w:r>
        <w:t>Account Name: MJ Services</w:t>
      </w:r>
    </w:p>
    <w:p>
      <w:pPr>
        <w:pStyle w:val="ListBullet"/>
      </w:pPr>
      <w:r>
        <w:t>Account Number: 501001678901</w:t>
      </w:r>
    </w:p>
    <w:p>
      <w:pPr>
        <w:pStyle w:val="ListBullet"/>
      </w:pPr>
      <w:r>
        <w:t>IFSC Code: HDFC0001234</w:t>
      </w:r>
    </w:p>
    <w:p>
      <w:pPr>
        <w:pStyle w:val="ListBullet"/>
      </w:pPr>
      <w:r>
        <w:t>MICR Code: 400240012</w:t>
      </w:r>
    </w:p>
    <w:p>
      <w:r>
        <w:t>PAN: AGVPJ1503G</w:t>
      </w:r>
    </w:p>
    <w:p>
      <w:r>
        <w:t>GSTIN: 27AGVPJ1503G1ZF</w:t>
      </w:r>
    </w:p>
    <w:p>
      <w:r>
        <w:rPr>
          <w:b/>
        </w:rPr>
        <w:t>Proposal Validity</w:t>
      </w:r>
    </w:p>
    <w:p>
      <w:r>
        <w:t>This proposal is valid until 13th April 2026. Kindly share your confirmation to initiate the process.</w:t>
      </w:r>
    </w:p>
    <w:p>
      <w:pPr>
        <w:pStyle w:val="Heading1"/>
      </w:pPr>
      <w:r>
        <w:t>Authorized Signatory</w:t>
      </w:r>
    </w:p>
    <w:p>
      <w:r>
        <w:rPr>
          <w:b/>
        </w:rPr>
        <w:t>Ms. Mili Juneja</w:t>
      </w:r>
    </w:p>
    <w:p>
      <w:r>
        <w:t>MJ Services</w:t>
      </w:r>
    </w:p>
    <w:p>
      <w:r>
        <w:t>Authorized Zoho Channel Partner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