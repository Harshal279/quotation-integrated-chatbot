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10/03/2026</w:t>
      </w:r>
    </w:p>
    <w:p>
      <w:pPr>
        <w:pStyle w:val="Title"/>
        <w:jc w:val="center"/>
      </w:pPr>
      <w:r>
        <w:rPr>
          <w:u w:val="single"/>
        </w:rPr>
        <w:t>Customized CRM Implementation for IoT Services Company</w:t>
      </w:r>
    </w:p>
    <w:p>
      <w:r>
        <w:rPr>
          <w:b/>
        </w:rPr>
        <w:t xml:space="preserve">Objective: </w:t>
      </w:r>
      <w:r>
        <w:t>We are pleased to submit this customized CRM implementation proposal for your IoT services company. The proposed solution aims to streamline your sales process, enhance customer communication, and provide real-time visibility into key performance indicators. Our team will work closely with you to design and implement a tailored CRM system that meets your specific business needs. The proposed solution includes lead generation, WhatsApp integration, auto deal creation, and sales forecasting features. We believe that our solution will help you improve your sales efficiency, reduce manual errors, and make informed business decisions.</w:t>
      </w:r>
    </w:p>
    <w:p>
      <w:pPr>
        <w:pStyle w:val="Heading1"/>
      </w:pPr>
      <w:r>
        <w:t>Scope of work:</w:t>
      </w:r>
    </w:p>
    <w:p>
      <w:pPr>
        <w:pStyle w:val="ListNumber"/>
      </w:pPr>
      <w:r>
        <w:t>Conduct a thorough analysis of your current sales process and identify areas for improvement</w:t>
      </w:r>
    </w:p>
    <w:p>
      <w:pPr>
        <w:pStyle w:val="ListNumber"/>
      </w:pPr>
      <w:r>
        <w:t>Design and implement a customized CRM system that meets your specific business needs</w:t>
      </w:r>
    </w:p>
    <w:p>
      <w:pPr>
        <w:pStyle w:val="ListNumber"/>
      </w:pPr>
      <w:r>
        <w:t>Provide training and support to ensure a smooth transition to the new CRM system</w:t>
      </w:r>
    </w:p>
    <w:p>
      <w:pPr>
        <w:pStyle w:val="ListNumber"/>
      </w:pPr>
      <w:r>
        <w:t>Integrate lead generation, WhatsApp integration, auto deal creation, and sales forecasting features into the CRM system</w:t>
      </w:r>
    </w:p>
    <w:p>
      <w:pPr>
        <w:pStyle w:val="ListNumber"/>
      </w:pPr>
      <w:r>
        <w:t>Provide real-time visibility into key performance indicators through a customized dashboard</w:t>
      </w:r>
    </w:p>
    <w:p>
      <w:pPr>
        <w:pStyle w:val="Heading1"/>
      </w:pPr>
      <w:r>
        <w:t>Commercials:</w:t>
      </w:r>
    </w:p>
    <w:p>
      <w:r>
        <w:t>Customized CRM Implementation₹250,000, Lead Generation Feature₹50,000, WhatsApp Integration Feature₹30,000, Auto Deal Creation Feature₹20,000, Sales Forecasting Feature₹40,000, Training and Support₹30,000</w:t>
      </w:r>
    </w:p>
    <w:p>
      <w:pPr>
        <w:pStyle w:val="Heading1"/>
      </w:pPr>
      <w:r>
        <w:t>Note:</w:t>
      </w:r>
    </w:p>
    <w:p>
      <w:pPr>
        <w:pStyle w:val="ListNumber"/>
      </w:pPr>
      <w:r>
        <w:t>The proposal is valid for 30 days from the date of submission</w:t>
      </w:r>
    </w:p>
    <w:p>
      <w:pPr>
        <w:pStyle w:val="ListNumber"/>
      </w:pPr>
      <w:r>
        <w:t>A payment of 50% is due upon acceptance of the proposal, with the balance due upon completion of the project</w:t>
      </w:r>
    </w:p>
    <w:p>
      <w:pPr>
        <w:pStyle w:val="ListNumber"/>
      </w:pPr>
      <w:r>
        <w:t>The client is responsible for providing all necessary information and support to ensure the successful completion of the project</w:t>
      </w:r>
    </w:p>
    <w:p>
      <w:pPr>
        <w:pStyle w:val="ListNumber"/>
      </w:pPr>
      <w:r>
        <w:t>The proposed solution is based on the information provided by the client and may be subject to change if additional requirements are identified during the project</w:t>
      </w:r>
    </w:p>
    <w:p>
      <w:r>
        <w:t>This proposal is valid for this month. Request you to share your consent on the same.</w:t>
      </w:r>
    </w:p>
    <w:p>
      <w:r>
        <w:rPr>
          <w:b/>
        </w:rPr>
        <w:t>Signatory:</w:t>
      </w:r>
    </w:p>
    <w:p>
      <w:r>
        <w:rPr>
          <w:b/>
        </w:rPr>
        <w:t>Ms. Mili Juneja</w:t>
      </w:r>
    </w:p>
    <w:p>
      <w:r>
        <w:t>MJ Services</w:t>
      </w:r>
    </w:p>
    <w:p>
      <w:r>
        <w:t>Authorized Zoho Channel Partner</w:t>
      </w:r>
    </w:p>
    <w:p>
      <w:pPr>
        <w:pStyle w:val="Heading1"/>
      </w:pPr>
      <w:r>
        <w:rPr>
          <w:u w:val="single"/>
        </w:rPr>
        <w:t>Bank Account Details:</w:t>
      </w:r>
    </w:p>
    <w:p>
      <w:r>
        <w:t>Bank Name: HDFC Bank</w:t>
      </w:r>
    </w:p>
    <w:p>
      <w:r>
        <w:t>Account Nam: MJ Services</w:t>
      </w:r>
    </w:p>
    <w:p>
      <w:r>
        <w:t>Account Number: 12345678901234</w:t>
      </w:r>
    </w:p>
    <w:p>
      <w:r>
        <w:t>IFSC Code: HDFC0001234</w:t>
      </w:r>
    </w:p>
    <w:p>
      <w:r>
        <w:t>MICR Code: 400240012</w:t>
      </w:r>
    </w:p>
    <w:p>
      <w:r>
        <w:t>PAN Number: AGVPJ1503G</w:t>
      </w:r>
    </w:p>
    <w:p>
      <w:r>
        <w:t>GSTIN: 27AGVPJ1503G1ZF</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